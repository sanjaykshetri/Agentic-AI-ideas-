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Agentic AI Project Ideas Summary</w:t>
      </w:r>
    </w:p>
    <w:p>
      <w:pPr>
        <w:pStyle w:val="Heading2"/>
      </w:pPr>
      <w:r>
        <w:t>1. Teacher Assistant Dashboard (Agentic)</w:t>
      </w:r>
    </w:p>
    <w:p>
      <w:pPr>
        <w:pStyle w:val="ListBullet"/>
      </w:pPr>
      <w:r>
        <w:t>• Monitors Canvas/TAC/attendance automatically.</w:t>
      </w:r>
    </w:p>
    <w:p>
      <w:pPr>
        <w:pStyle w:val="ListBullet"/>
      </w:pPr>
      <w:r>
        <w:t>• Flags trends (slipping grades, missing assignments, behaviors).</w:t>
      </w:r>
    </w:p>
    <w:p>
      <w:pPr>
        <w:pStyle w:val="ListBullet"/>
      </w:pPr>
      <w:r>
        <w:t>• Drafts parent emails and intervention suggestions.</w:t>
      </w:r>
    </w:p>
    <w:p>
      <w:pPr>
        <w:pStyle w:val="ListBullet"/>
      </w:pPr>
      <w:r>
        <w:t>• Generates weekly summary and Monday action plan.</w:t>
      </w:r>
    </w:p>
    <w:p>
      <w:pPr>
        <w:pStyle w:val="Heading2"/>
      </w:pPr>
      <w:r>
        <w:t>2. Agentic Lesson Planner &amp; Resource Generator</w:t>
      </w:r>
    </w:p>
    <w:p>
      <w:pPr>
        <w:pStyle w:val="ListBullet"/>
      </w:pPr>
      <w:r>
        <w:t>• Reads curriculum documents and exit tickets.</w:t>
      </w:r>
    </w:p>
    <w:p>
      <w:pPr>
        <w:pStyle w:val="ListBullet"/>
      </w:pPr>
      <w:r>
        <w:t>• Produces full next‑day lessons with warm‑ups, examples, and checks.</w:t>
      </w:r>
    </w:p>
    <w:p>
      <w:pPr>
        <w:pStyle w:val="ListBullet"/>
      </w:pPr>
      <w:r>
        <w:t>• Auto-generates worksheets, Desmos tasks, and Python visuals.</w:t>
      </w:r>
    </w:p>
    <w:p>
      <w:pPr>
        <w:pStyle w:val="ListBullet"/>
      </w:pPr>
      <w:r>
        <w:t>• Exports Word/Google Docs/Canvas‑ready files.</w:t>
      </w:r>
    </w:p>
    <w:p>
      <w:pPr>
        <w:pStyle w:val="Heading2"/>
      </w:pPr>
      <w:r>
        <w:t>3. Student Personal Learning Pathway Agent</w:t>
      </w:r>
    </w:p>
    <w:p>
      <w:pPr>
        <w:pStyle w:val="ListBullet"/>
      </w:pPr>
      <w:r>
        <w:t>• Analyzes student performance history.</w:t>
      </w:r>
    </w:p>
    <w:p>
      <w:pPr>
        <w:pStyle w:val="ListBullet"/>
      </w:pPr>
      <w:r>
        <w:t>• Predicts weak upcoming units and identifies misconceptions.</w:t>
      </w:r>
    </w:p>
    <w:p>
      <w:pPr>
        <w:pStyle w:val="ListBullet"/>
      </w:pPr>
      <w:r>
        <w:t>• Creates personalized practice sets and study plans.</w:t>
      </w:r>
    </w:p>
    <w:p>
      <w:pPr>
        <w:pStyle w:val="ListBullet"/>
      </w:pPr>
      <w:r>
        <w:t>• Generates weekly parent/student updates.</w:t>
      </w:r>
    </w:p>
    <w:p>
      <w:pPr>
        <w:pStyle w:val="Heading2"/>
      </w:pPr>
      <w:r>
        <w:t>4. Misinformation Detection Agent</w:t>
      </w:r>
    </w:p>
    <w:p>
      <w:pPr>
        <w:pStyle w:val="ListBullet"/>
      </w:pPr>
      <w:r>
        <w:t>• Accepts claims/articles for reliability scoring.</w:t>
      </w:r>
    </w:p>
    <w:p>
      <w:pPr>
        <w:pStyle w:val="ListBullet"/>
      </w:pPr>
      <w:r>
        <w:t>• Performs retrieval, cross-checking, and reasoning.</w:t>
      </w:r>
    </w:p>
    <w:p>
      <w:pPr>
        <w:pStyle w:val="ListBullet"/>
      </w:pPr>
      <w:r>
        <w:t>• Assigns confidence levels and explains cognitive bias vulnerabilities.</w:t>
      </w:r>
    </w:p>
    <w:p>
      <w:pPr>
        <w:pStyle w:val="ListBullet"/>
      </w:pPr>
      <w:r>
        <w:t>• Integrates thesis-related methodologies.</w:t>
      </w:r>
    </w:p>
    <w:p>
      <w:pPr>
        <w:pStyle w:val="Heading2"/>
      </w:pPr>
      <w:r>
        <w:t>5. Chess Training Agent</w:t>
      </w:r>
    </w:p>
    <w:p>
      <w:pPr>
        <w:pStyle w:val="ListBullet"/>
      </w:pPr>
      <w:r>
        <w:t>• Automatically reviews new chess.com games.</w:t>
      </w:r>
    </w:p>
    <w:p>
      <w:pPr>
        <w:pStyle w:val="ListBullet"/>
      </w:pPr>
      <w:r>
        <w:t>• Detects recurring tactical/psychological patterns.</w:t>
      </w:r>
    </w:p>
    <w:p>
      <w:pPr>
        <w:pStyle w:val="ListBullet"/>
      </w:pPr>
      <w:r>
        <w:t>• Generates weekly study plans and targeted drills.</w:t>
      </w:r>
    </w:p>
    <w:p>
      <w:pPr>
        <w:pStyle w:val="ListBullet"/>
      </w:pPr>
      <w:r>
        <w:t>• Works with PGN files and chess.com APIs.</w:t>
      </w:r>
    </w:p>
    <w:p>
      <w:pPr>
        <w:pStyle w:val="Heading2"/>
      </w:pPr>
      <w:r>
        <w:t>6. Math With Meditation Agent</w:t>
      </w:r>
    </w:p>
    <w:p>
      <w:pPr>
        <w:pStyle w:val="ListBullet"/>
      </w:pPr>
      <w:r>
        <w:t>• Reads daily journals, schedules, workouts.</w:t>
      </w:r>
    </w:p>
    <w:p>
      <w:pPr>
        <w:pStyle w:val="ListBullet"/>
      </w:pPr>
      <w:r>
        <w:t>• Generates mindfulness prompts and blog drafts.</w:t>
      </w:r>
    </w:p>
    <w:p>
      <w:pPr>
        <w:pStyle w:val="ListBullet"/>
      </w:pPr>
      <w:r>
        <w:t>• Helps publish DS content to mathwithmeditation.com.</w:t>
      </w:r>
    </w:p>
    <w:p>
      <w:pPr>
        <w:pStyle w:val="ListBullet"/>
      </w:pPr>
      <w:r>
        <w:t>• Writes scripts for YouTube integrations.</w:t>
      </w:r>
    </w:p>
    <w:p>
      <w:pPr>
        <w:pStyle w:val="Heading2"/>
      </w:pPr>
      <w:r>
        <w:t>7. Agentic Data Cleaning &amp; ETL Assistant for Teachers</w:t>
      </w:r>
    </w:p>
    <w:p>
      <w:pPr>
        <w:pStyle w:val="ListBullet"/>
      </w:pPr>
      <w:r>
        <w:t>• Pulls SIS data (Canvas, TAC, gradebook exports).</w:t>
      </w:r>
    </w:p>
    <w:p>
      <w:pPr>
        <w:pStyle w:val="ListBullet"/>
      </w:pPr>
      <w:r>
        <w:t>• Cleans, merges, and detects anomalies automatically.</w:t>
      </w:r>
    </w:p>
    <w:p>
      <w:pPr>
        <w:pStyle w:val="ListBullet"/>
      </w:pPr>
      <w:r>
        <w:t>• Writes SQL/Python transformations.</w:t>
      </w:r>
    </w:p>
    <w:p>
      <w:pPr>
        <w:pStyle w:val="ListBullet"/>
      </w:pPr>
      <w:r>
        <w:t>• Schedules ongoing ETL pipelines.</w:t>
      </w:r>
    </w:p>
    <w:p>
      <w:pPr>
        <w:pStyle w:val="Heading2"/>
      </w:pPr>
      <w:r>
        <w:t>8. Human Randomness Analyzer Agent</w:t>
      </w:r>
    </w:p>
    <w:p>
      <w:pPr>
        <w:pStyle w:val="ListBullet"/>
      </w:pPr>
      <w:r>
        <w:t>• Analyzes human-generated sequences (entropy, runs, alternation).</w:t>
      </w:r>
    </w:p>
    <w:p>
      <w:pPr>
        <w:pStyle w:val="ListBullet"/>
      </w:pPr>
      <w:r>
        <w:t>• Predicts whether input is human or machine.</w:t>
      </w:r>
    </w:p>
    <w:p>
      <w:pPr>
        <w:pStyle w:val="ListBullet"/>
      </w:pPr>
      <w:r>
        <w:t>• Explains cognitive biases.</w:t>
      </w:r>
    </w:p>
    <w:p>
      <w:pPr>
        <w:pStyle w:val="ListBullet"/>
      </w:pPr>
      <w:r>
        <w:t>• Extends the CoinFlip + CRT project.</w:t>
      </w:r>
    </w:p>
    <w:p>
      <w:pPr>
        <w:pStyle w:val="Heading2"/>
      </w:pPr>
      <w:r>
        <w:t>9. Agent for Automating Springboard Workflows</w:t>
      </w:r>
    </w:p>
    <w:p>
      <w:pPr>
        <w:pStyle w:val="ListBullet"/>
      </w:pPr>
      <w:r>
        <w:t>• Summarizes weekly progress.</w:t>
      </w:r>
    </w:p>
    <w:p>
      <w:pPr>
        <w:pStyle w:val="ListBullet"/>
      </w:pPr>
      <w:r>
        <w:t>• Improves capstone drafts and project design.</w:t>
      </w:r>
    </w:p>
    <w:p>
      <w:pPr>
        <w:pStyle w:val="ListBullet"/>
      </w:pPr>
      <w:r>
        <w:t>• Generates README templates and data dictionaries.</w:t>
      </w:r>
    </w:p>
    <w:p>
      <w:pPr>
        <w:pStyle w:val="ListBullet"/>
      </w:pPr>
      <w:r>
        <w:t>• Helps debug coding/environment issues.</w:t>
      </w:r>
    </w:p>
    <w:p>
      <w:pPr>
        <w:pStyle w:val="Heading2"/>
      </w:pPr>
      <w:r>
        <w:t>10. Job‑Search Optimization Agent</w:t>
      </w:r>
    </w:p>
    <w:p>
      <w:pPr>
        <w:pStyle w:val="ListBullet"/>
      </w:pPr>
      <w:r>
        <w:t>• Scrapes job postings and extracts required skills.</w:t>
      </w:r>
    </w:p>
    <w:p>
      <w:pPr>
        <w:pStyle w:val="ListBullet"/>
      </w:pPr>
      <w:r>
        <w:t>• Maps resume gaps and builds weekly study plans.</w:t>
      </w:r>
    </w:p>
    <w:p>
      <w:pPr>
        <w:pStyle w:val="ListBullet"/>
      </w:pPr>
      <w:r>
        <w:t>• Generates tailored resumes and cover letters.</w:t>
      </w:r>
    </w:p>
    <w:p>
      <w:pPr>
        <w:pStyle w:val="ListBullet"/>
      </w:pPr>
      <w:r>
        <w:t>• Tracks recruiter conversations and rewrites GitHub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